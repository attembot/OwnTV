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mbria" w:hAnsi="Cambria"/>
          <w:b/>
          <w:color w:val="52DBC8"/>
          <w:sz w:val="96"/>
        </w:rPr>
        <w:t>OwnTV</w:t>
      </w:r>
    </w:p>
    <w:p>
      <w:pPr>
        <w:jc w:val="center"/>
      </w:pPr>
      <w:r>
        <w:rPr>
          <w:rFonts w:ascii="Cambria" w:hAnsi="Cambria"/>
          <w:color w:val="606060"/>
          <w:sz w:val="40"/>
        </w:rPr>
        <w:t>Complete Feature Document</w:t>
      </w:r>
    </w:p>
    <w:p>
      <w:pPr>
        <w:jc w:val="center"/>
      </w:pPr>
      <w:r>
        <w:rPr>
          <w:rFonts w:ascii="Cambria" w:hAnsi="Cambria"/>
          <w:color w:val="606060"/>
          <w:sz w:val="24"/>
        </w:rPr>
        <w:t>Native Android TV IPTV Player · Dual Playback Engine · Jetpack Compose for TV</w:t>
      </w:r>
    </w:p>
    <w:p/>
    <w:p>
      <w:pPr>
        <w:jc w:val="center"/>
      </w:pPr>
      <w:r>
        <w:rPr>
          <w:rFonts w:ascii="Cambria" w:hAnsi="Cambria"/>
          <w:i/>
          <w:color w:val="606060"/>
          <w:sz w:val="22"/>
        </w:rPr>
        <w:t>Bring your own M3U, Xtream or Stalker (MAC) sources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Overview</w:t>
      </w:r>
    </w:p>
    <w:p/>
    <w:p>
      <w:r>
        <w:rPr>
          <w:rFonts w:ascii="Cambria" w:hAnsi="Cambria"/>
          <w:b w:val="0"/>
          <w:i w:val="0"/>
          <w:sz w:val="22"/>
        </w:rPr>
        <w:t>OwnTV is a native Android TV IPTV player built with Kotlin, Jetpack Compose for TV, and a dual playback engine — libmpv (FFmpeg) for movies, series, and maximum compatibility, and ExoPlayer (Media3) for near-instant Live TV. It is a player only: you bring your own Xtream login, M3U playlist (by URL or a local file on the device), or Stalker/Ministra portal (Portal URL + MAC address), and OwnTV provides a fast, modern, remote-first interface to browse and watch your content.</w:t>
      </w:r>
    </w:p>
    <w:p>
      <w:r>
        <w:rPr>
          <w:rFonts w:ascii="Cambria" w:hAnsi="Cambria"/>
          <w:b w:val="0"/>
          <w:i w:val="0"/>
          <w:sz w:val="22"/>
        </w:rPr>
      </w:r>
    </w:p>
    <w:p>
      <w:r>
        <w:rPr>
          <w:rFonts w:ascii="Cambria" w:hAnsi="Cambria"/>
          <w:b w:val="0"/>
          <w:i w:val="0"/>
          <w:sz w:val="22"/>
        </w:rPr>
        <w:t>Key principles:</w:t>
      </w:r>
    </w:p>
    <w:p>
      <w:pPr>
        <w:pStyle w:val="ListBullet"/>
      </w:pPr>
      <w:r>
        <w:rPr>
          <w:rFonts w:ascii="Cambria" w:hAnsi="Cambria"/>
          <w:sz w:val="22"/>
        </w:rPr>
        <w:t>Player only — no bundled content, no subscriptions, no paywalls</w:t>
      </w:r>
    </w:p>
    <w:p>
      <w:pPr>
        <w:pStyle w:val="ListBullet"/>
      </w:pPr>
      <w:r>
        <w:rPr>
          <w:rFonts w:ascii="Cambria" w:hAnsi="Cambria"/>
          <w:sz w:val="22"/>
        </w:rPr>
        <w:t>Remote-first D-pad navigation designed for the TV across the room</w:t>
      </w:r>
    </w:p>
    <w:p>
      <w:pPr>
        <w:pStyle w:val="ListBullet"/>
      </w:pPr>
      <w:r>
        <w:rPr>
          <w:rFonts w:ascii="Cambria" w:hAnsi="Cambria"/>
          <w:sz w:val="22"/>
        </w:rPr>
        <w:t>Dual-engine playback (libmpv + ExoPlayer) for the best of compatibility and speed</w:t>
      </w:r>
    </w:p>
    <w:p>
      <w:pPr>
        <w:pStyle w:val="ListBullet"/>
      </w:pPr>
      <w:r>
        <w:rPr>
          <w:rFonts w:ascii="Cambria" w:hAnsi="Cambria"/>
          <w:sz w:val="22"/>
        </w:rPr>
        <w:t>Built for scale — tested with ~50k channels / ~168k movies</w:t>
      </w:r>
    </w:p>
    <w:p>
      <w:pPr>
        <w:pStyle w:val="ListBullet"/>
      </w:pPr>
      <w:r>
        <w:rPr>
          <w:rFonts w:ascii="Cambria" w:hAnsi="Cambria"/>
          <w:sz w:val="22"/>
        </w:rPr>
        <w:t>Open-source (MIT), built with the help of AI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Playback</w:t>
      </w:r>
    </w:p>
    <w:p/>
    <w:p>
      <w:r>
        <w:rPr>
          <w:rFonts w:ascii="Cambria" w:hAnsi="Cambria"/>
          <w:b w:val="0"/>
          <w:i w:val="0"/>
          <w:sz w:val="22"/>
        </w:rPr>
        <w:t>OwnTV uses a dual-engine playback architecture. Each engine is chosen automatically based on content type, with seamless fallback.</w:t>
      </w:r>
    </w:p>
    <w:p>
      <w:r>
        <w:rPr>
          <w:rFonts w:ascii="Cambria" w:hAnsi="Cambria" w:eastAsia="Cambria"/>
          <w:b/>
          <w:color w:val="1A1A2E"/>
          <w:sz w:val="24"/>
        </w:rPr>
        <w:t>Dual-Engine Design</w:t>
      </w:r>
    </w:p>
    <w:p>
      <w:pPr>
        <w:pStyle w:val="ListBullet"/>
      </w:pPr>
      <w:r>
        <w:rPr>
          <w:rFonts w:ascii="Cambria" w:hAnsi="Cambria"/>
          <w:sz w:val="22"/>
        </w:rPr>
        <w:t>libmpv (FFmpeg) — the primary engine for movies, series, and any stream ExoPlayer can't open. Maximum codec/container compatibility, every audio/subtitle track, and the zero-copy 4K/HDR direct-to-display rendering path.</w:t>
      </w:r>
    </w:p>
    <w:p>
      <w:pPr>
        <w:pStyle w:val="ListBullet"/>
      </w:pPr>
      <w:r>
        <w:rPr>
          <w:rFonts w:ascii="Cambria" w:hAnsi="Cambria"/>
          <w:sz w:val="22"/>
        </w:rPr>
        <w:t>ExoPlayer / Media3 — powers Live TV by default. Opens HLS almost instantly, so the channel-list preview and full-screen come up with no wait. The running preview is promoted straight to full-screen with no reload.</w:t>
      </w:r>
    </w:p>
    <w:p>
      <w:pPr>
        <w:pStyle w:val="ListBullet"/>
      </w:pPr>
      <w:r>
        <w:rPr>
          <w:rFonts w:ascii="Cambria" w:hAnsi="Cambria"/>
          <w:sz w:val="22"/>
        </w:rPr>
        <w:t>Per-channel mpv toggle — if a live channel shows artifacts or won't play on the fast engine, the gear button pins that channel to mpv. It's remembered per channel, so it opens on mpv every time.</w:t>
      </w:r>
    </w:p>
    <w:p>
      <w:pPr>
        <w:pStyle w:val="ListBullet"/>
      </w:pPr>
      <w:r>
        <w:rPr>
          <w:rFonts w:ascii="Cambria" w:hAnsi="Cambria"/>
          <w:sz w:val="22"/>
        </w:rPr>
        <w:t>Automatic fallback — Live TV falls back to mpv when ExoPlayer can't open a stream; mpv falls back to software decoding when the hardware decoder can't handle a stream.</w:t>
      </w:r>
    </w:p>
    <w:p>
      <w:pPr>
        <w:pStyle w:val="ListBullet"/>
      </w:pPr>
      <w:r>
        <w:t>VOD engine fallback — a movie or episode that terminally fails on one engine is retried on the other; if both fail, the error says so explicitly.</w:t>
      </w:r>
    </w:p>
    <w:p>
      <w:pPr>
        <w:pStyle w:val="ListBullet"/>
      </w:pPr>
      <w:r>
        <w:t>Per-item engine toggle (⇄ MPV/EXO pill) for movies &amp; episodes, with the active engine shown in the player top bar and Stream Info; the choice is remembered per item (like Live's compatibility mode).</w:t>
      </w:r>
    </w:p>
    <w:p>
      <w:r>
        <w:rPr>
          <w:rFonts w:ascii="Cambria" w:hAnsi="Cambria" w:eastAsia="Cambria"/>
          <w:b/>
          <w:color w:val="1A1A2E"/>
          <w:sz w:val="24"/>
        </w:rPr>
        <w:t>Rendering</w:t>
      </w:r>
    </w:p>
    <w:p>
      <w:pPr>
        <w:pStyle w:val="ListBullet"/>
      </w:pPr>
      <w:r>
        <w:rPr>
          <w:rFonts w:ascii="Cambria" w:hAnsi="Cambria"/>
          <w:sz w:val="22"/>
        </w:rPr>
        <w:t>Direct-to-display zero-copy pipeline — the decoder writes frames straight to the screen (the same approach YouTube/Netflix use), giving smooth 4K HDR with the panel's native HDR handling</w:t>
      </w:r>
    </w:p>
    <w:p>
      <w:pPr>
        <w:pStyle w:val="ListBullet"/>
      </w:pPr>
      <w:r>
        <w:rPr>
          <w:rFonts w:ascii="Cambria" w:hAnsi="Cambria"/>
          <w:sz w:val="22"/>
        </w:rPr>
        <w:t>App-drawn subtitles (Netflix-style text overlay on the direct path)</w:t>
      </w:r>
    </w:p>
    <w:p>
      <w:pPr>
        <w:pStyle w:val="ListBullet"/>
      </w:pPr>
      <w:r>
        <w:rPr>
          <w:rFonts w:ascii="Cambria" w:hAnsi="Cambria"/>
          <w:sz w:val="22"/>
        </w:rPr>
        <w:t>Automatic software-decode fallback for streams the hardware decoder mangles</w:t>
      </w:r>
    </w:p>
    <w:p>
      <w:pPr>
        <w:pStyle w:val="ListBullet"/>
      </w:pPr>
      <w:r>
        <w:rPr>
          <w:rFonts w:ascii="Cambria" w:hAnsi="Cambria"/>
          <w:sz w:val="22"/>
        </w:rPr>
        <w:t>Frame-rate matching — asks the display to switch to the video's native fps (24/48 Hz) to remove 3:2 pulldown judder, on panels that support it</w:t>
      </w:r>
    </w:p>
    <w:p>
      <w:pPr>
        <w:pStyle w:val="ListBullet"/>
      </w:pPr>
      <w:r>
        <w:rPr>
          <w:rFonts w:ascii="Cambria" w:hAnsi="Cambria"/>
          <w:sz w:val="22"/>
        </w:rPr>
        <w:t>Late-frame dropping (decoder+vo) to keep audio/video in sync on high-bitrate content</w:t>
      </w:r>
    </w:p>
    <w:p>
      <w:r>
        <w:rPr>
          <w:rFonts w:ascii="Cambria" w:hAnsi="Cambria" w:eastAsia="Cambria"/>
          <w:b/>
          <w:color w:val="1A1A2E"/>
          <w:sz w:val="24"/>
        </w:rPr>
        <w:t>Audio</w:t>
      </w:r>
    </w:p>
    <w:p>
      <w:pPr>
        <w:pStyle w:val="ListBullet"/>
      </w:pPr>
      <w:r>
        <w:rPr>
          <w:rFonts w:ascii="Cambria" w:hAnsi="Cambria"/>
          <w:sz w:val="22"/>
        </w:rPr>
        <w:t>Every audio track exposed (not just device-decodable ones) — multi-language selection with language labels, switched on the fly</w:t>
      </w:r>
    </w:p>
    <w:p>
      <w:pPr>
        <w:pStyle w:val="ListBullet"/>
      </w:pPr>
      <w:r>
        <w:rPr>
          <w:rFonts w:ascii="Cambria" w:hAnsi="Cambria"/>
          <w:sz w:val="22"/>
        </w:rPr>
        <w:t>Surround sound (off by default, opt-in) — decodes Dolby (AC-3/E-AC-3) and DTS to multichannel LPCM (5.1/7.1) over HDMI. Auto-detects broken surround output and falls back to stereo.</w:t>
      </w:r>
    </w:p>
    <w:p>
      <w:pPr>
        <w:pStyle w:val="ListBullet"/>
      </w:pPr>
      <w:r>
        <w:rPr>
          <w:rFonts w:ascii="Cambria" w:hAnsi="Cambria"/>
          <w:sz w:val="22"/>
        </w:rPr>
        <w:t>Volume boost to 150% — Kodi-style amplification with mpv's soft limiter for quiet streams</w:t>
      </w:r>
    </w:p>
    <w:p>
      <w:pPr>
        <w:pStyle w:val="ListBullet"/>
      </w:pPr>
      <w:r>
        <w:rPr>
          <w:rFonts w:ascii="Cambria" w:hAnsi="Cambria"/>
          <w:sz w:val="22"/>
        </w:rPr>
        <w:t>A/V sync nudge — per-file audio delay adjustment in 50 ms steps for badly-muxed files</w:t>
      </w:r>
    </w:p>
    <w:p>
      <w:r>
        <w:rPr>
          <w:rFonts w:ascii="Cambria" w:hAnsi="Cambria" w:eastAsia="Cambria"/>
          <w:b/>
          <w:color w:val="1A1A2E"/>
          <w:sz w:val="24"/>
        </w:rPr>
        <w:t>Subtitles</w:t>
      </w:r>
    </w:p>
    <w:p>
      <w:pPr>
        <w:pStyle w:val="ListBullet"/>
      </w:pPr>
      <w:r>
        <w:rPr>
          <w:rFonts w:ascii="Cambria" w:hAnsi="Cambria"/>
          <w:sz w:val="22"/>
        </w:rPr>
        <w:t>Text subtitles (SRT/ASS) — drawn by the app on the direct render path</w:t>
      </w:r>
    </w:p>
    <w:p>
      <w:pPr>
        <w:pStyle w:val="ListBullet"/>
      </w:pPr>
      <w:r>
        <w:rPr>
          <w:rFonts w:ascii="Cambria" w:hAnsi="Cambria"/>
          <w:sz w:val="22"/>
        </w:rPr>
        <w:t>Image-based subtitles (PGS/VOBSUB/DVB) — handed to a second ExoPlayer layer that keeps the video on the smooth zero-copy/HDR path (no stutter)</w:t>
      </w:r>
    </w:p>
    <w:p>
      <w:pPr>
        <w:pStyle w:val="ListBullet"/>
      </w:pPr>
      <w:r>
        <w:rPr>
          <w:rFonts w:ascii="Cambria" w:hAnsi="Cambria"/>
          <w:sz w:val="22"/>
        </w:rPr>
        <w:t>Closed captions (CEA-608/708) — decoded from the video stream into a selectable subtitle track (e.g. US channels like HBO/Showtime/Cinemax)</w:t>
      </w:r>
    </w:p>
    <w:p>
      <w:pPr>
        <w:pStyle w:val="ListBullet"/>
      </w:pPr>
      <w:r>
        <w:rPr>
          <w:rFonts w:ascii="Cambria" w:hAnsi="Cambria"/>
          <w:sz w:val="22"/>
        </w:rPr>
        <w:t>Subtitle scale, preferred audio/subtitle language, and visibility settings</w:t>
      </w:r>
    </w:p>
    <w:p>
      <w:r>
        <w:rPr>
          <w:rFonts w:ascii="Cambria" w:hAnsi="Cambria" w:eastAsia="Cambria"/>
          <w:b/>
          <w:color w:val="1A1A2E"/>
          <w:sz w:val="24"/>
        </w:rPr>
        <w:t>Player HUD</w:t>
      </w:r>
    </w:p>
    <w:p>
      <w:pPr>
        <w:pStyle w:val="ListBullet"/>
      </w:pPr>
      <w:r>
        <w:rPr>
          <w:rFonts w:ascii="Cambria" w:hAnsi="Cambria"/>
          <w:sz w:val="22"/>
        </w:rPr>
        <w:t>Scrubbable seek bar, prev/next (episode queue), play/pause</w:t>
      </w:r>
    </w:p>
    <w:p>
      <w:pPr>
        <w:pStyle w:val="ListBullet"/>
      </w:pPr>
      <w:r>
        <w:rPr>
          <w:rFonts w:ascii="Cambria" w:hAnsi="Cambria"/>
          <w:sz w:val="22"/>
        </w:rPr>
        <w:t>Audio track, subtitle track, and playback speed pickers</w:t>
      </w:r>
    </w:p>
    <w:p>
      <w:pPr>
        <w:pStyle w:val="ListBullet"/>
      </w:pPr>
      <w:r>
        <w:rPr>
          <w:rFonts w:ascii="Cambria" w:hAnsi="Cambria"/>
          <w:sz w:val="22"/>
        </w:rPr>
        <w:t>Zoom &amp; aspect modes: Fit · Fill/Crop · Stretch · Original (1:1) · Force 16:9 · Force 4:3</w:t>
      </w:r>
    </w:p>
    <w:p>
      <w:pPr>
        <w:pStyle w:val="ListBullet"/>
      </w:pPr>
      <w:r>
        <w:rPr>
          <w:rFonts w:ascii="Cambria" w:hAnsi="Cambria"/>
          <w:sz w:val="22"/>
        </w:rPr>
        <w:t>Volume control with mute toggle</w:t>
      </w:r>
    </w:p>
    <w:p>
      <w:pPr>
        <w:pStyle w:val="ListBullet"/>
      </w:pPr>
      <w:r>
        <w:t>Favorite the current channel, movie, or series from the control bar without leaving the stream (an episode favorites its parent show)</w:t>
      </w:r>
    </w:p>
    <w:p>
      <w:pPr>
        <w:pStyle w:val="ListBullet"/>
      </w:pPr>
      <w:r>
        <w:rPr>
          <w:rFonts w:ascii="Cambria" w:hAnsi="Cambria"/>
          <w:sz w:val="22"/>
        </w:rPr>
        <w:t>Stream technical info overlay — codec, resolution, fps, bit-depth, HDR type, bitrate, decoder, audio codec/channels/rate, buffer, dropped frames, and masked source URL</w:t>
      </w:r>
    </w:p>
    <w:p>
      <w:pPr>
        <w:pStyle w:val="ListBullet"/>
      </w:pPr>
      <w:r>
        <w:rPr>
          <w:rFonts w:ascii="Cambria" w:hAnsi="Cambria"/>
          <w:sz w:val="22"/>
        </w:rPr>
        <w:t>Auto-hide controls; Back hides controls first, then exits</w:t>
      </w:r>
    </w:p>
    <w:p>
      <w:r>
        <w:rPr>
          <w:rFonts w:ascii="Cambria" w:hAnsi="Cambria" w:eastAsia="Cambria"/>
          <w:b/>
          <w:color w:val="1A1A2E"/>
          <w:sz w:val="24"/>
        </w:rPr>
        <w:t>Channel Zapping</w:t>
      </w:r>
    </w:p>
    <w:p>
      <w:pPr>
        <w:pStyle w:val="ListBullet"/>
      </w:pPr>
      <w:r>
        <w:rPr>
          <w:rFonts w:ascii="Cambria" w:hAnsi="Cambria"/>
          <w:sz w:val="22"/>
        </w:rPr>
        <w:t>D-pad Up/Down, CH+/CH−, and media ⏮/⏭ keys switch channels (wraps around at the ends)</w:t>
      </w:r>
    </w:p>
    <w:p>
      <w:pPr>
        <w:pStyle w:val="ListBullet"/>
      </w:pPr>
      <w:r>
        <w:rPr>
          <w:rFonts w:ascii="Cambria" w:hAnsi="Cambria"/>
          <w:sz w:val="22"/>
        </w:rPr>
        <w:t>In-player channel list — press Left (controls hidden) to slide a channel list over the video; the current channel is highlighted</w:t>
      </w:r>
    </w:p>
    <w:p>
      <w:r>
        <w:rPr>
          <w:rFonts w:ascii="Cambria" w:hAnsi="Cambria" w:eastAsia="Cambria"/>
          <w:b/>
          <w:color w:val="1A1A2E"/>
          <w:sz w:val="24"/>
        </w:rPr>
        <w:t>Resume &amp; Auto-Play</w:t>
      </w:r>
    </w:p>
    <w:p>
      <w:pPr>
        <w:pStyle w:val="ListBullet"/>
      </w:pPr>
      <w:r>
        <w:rPr>
          <w:rFonts w:ascii="Cambria" w:hAnsi="Cambria"/>
          <w:sz w:val="22"/>
        </w:rPr>
        <w:t>Movies &amp; episodes remember where you stopped; replaying shows a 'Resume at 23:45?' prompt</w:t>
      </w:r>
    </w:p>
    <w:p>
      <w:pPr>
        <w:pStyle w:val="ListBullet"/>
      </w:pPr>
      <w:r>
        <w:rPr>
          <w:rFonts w:ascii="Cambria" w:hAnsi="Cambria"/>
          <w:sz w:val="22"/>
        </w:rPr>
        <w:t>Resume setting: Always / Ask (default) / Never</w:t>
      </w:r>
    </w:p>
    <w:p>
      <w:pPr>
        <w:pStyle w:val="ListBullet"/>
      </w:pPr>
      <w:r>
        <w:rPr>
          <w:rFonts w:ascii="Cambria" w:hAnsi="Cambria"/>
          <w:sz w:val="22"/>
        </w:rPr>
        <w:t>Auto-play next episode — rolls on automatically, including across seasons</w:t>
      </w:r>
    </w:p>
    <w:p>
      <w:pPr>
        <w:pStyle w:val="ListBullet"/>
      </w:pPr>
      <w:r>
        <w:rPr>
          <w:rFonts w:ascii="Cambria" w:hAnsi="Cambria"/>
          <w:sz w:val="22"/>
        </w:rPr>
        <w:t>Reopening a series jumps to your last-watched episode (right season, scrolled into view)</w:t>
      </w:r>
    </w:p>
    <w:p>
      <w:r>
        <w:rPr>
          <w:rFonts w:ascii="Cambria" w:hAnsi="Cambria" w:eastAsia="Cambria"/>
          <w:b/>
          <w:color w:val="1A1A2E"/>
          <w:sz w:val="24"/>
        </w:rPr>
        <w:t>Mini-Player / PiP</w:t>
      </w:r>
    </w:p>
    <w:p>
      <w:pPr>
        <w:pStyle w:val="ListBullet"/>
      </w:pPr>
      <w:r>
        <w:rPr>
          <w:rFonts w:ascii="Cambria" w:hAnsi="Cambria"/>
          <w:sz w:val="22"/>
        </w:rPr>
        <w:t>Dock a movie, episode, or live channel to a corner and keep browsing</w:t>
      </w:r>
    </w:p>
    <w:p>
      <w:pPr>
        <w:pStyle w:val="ListBullet"/>
      </w:pPr>
      <w:r>
        <w:rPr>
          <w:rFonts w:ascii="Cambria" w:hAnsi="Cambria"/>
          <w:sz w:val="22"/>
        </w:rPr>
        <w:t>The docked stream keeps playing across the whole app</w:t>
      </w:r>
    </w:p>
    <w:p>
      <w:pPr>
        <w:pStyle w:val="ListBullet"/>
      </w:pPr>
      <w:r>
        <w:rPr>
          <w:rFonts w:ascii="Cambria" w:hAnsi="Cambria"/>
          <w:sz w:val="22"/>
        </w:rPr>
        <w:t>Selecting another channel updates the docked window in place</w:t>
      </w:r>
    </w:p>
    <w:p>
      <w:pPr>
        <w:pStyle w:val="ListBullet"/>
      </w:pPr>
      <w:r>
        <w:rPr>
          <w:rFonts w:ascii="Cambria" w:hAnsi="Cambria"/>
          <w:sz w:val="22"/>
        </w:rPr>
        <w:t>Expand or close the mini-player at any time</w:t>
      </w:r>
    </w:p>
    <w:p>
      <w:r>
        <w:rPr>
          <w:rFonts w:ascii="Cambria" w:hAnsi="Cambria" w:eastAsia="Cambria"/>
          <w:b/>
          <w:color w:val="1A1A2E"/>
          <w:sz w:val="24"/>
        </w:rPr>
        <w:t>Robustness</w:t>
      </w:r>
    </w:p>
    <w:p>
      <w:pPr>
        <w:pStyle w:val="ListBullet"/>
      </w:pPr>
      <w:r>
        <w:rPr>
          <w:rFonts w:ascii="Cambria" w:hAnsi="Cambria"/>
          <w:sz w:val="22"/>
        </w:rPr>
        <w:t>Memory budget scales to the device (lean buffers on low-RAM panels)</w:t>
      </w:r>
    </w:p>
    <w:p>
      <w:pPr>
        <w:pStyle w:val="ListBullet"/>
      </w:pPr>
      <w:r>
        <w:rPr>
          <w:rFonts w:ascii="Cambria" w:hAnsi="Cambria"/>
          <w:sz w:val="22"/>
        </w:rPr>
        <w:t>Decode watchdog blocks 4K/8K software-decode death spirals with a clear error</w:t>
      </w:r>
    </w:p>
    <w:p>
      <w:pPr>
        <w:pStyle w:val="ListBullet"/>
      </w:pPr>
      <w:r>
        <w:rPr>
          <w:rFonts w:ascii="Cambria" w:hAnsi="Cambria"/>
          <w:sz w:val="22"/>
        </w:rPr>
        <w:t>Backgrounding releases the stream immediately; app sheds caches under memory pressure</w:t>
      </w:r>
    </w:p>
    <w:p>
      <w:pPr>
        <w:pStyle w:val="ListBullet"/>
      </w:pPr>
      <w:r>
        <w:rPr>
          <w:rFonts w:ascii="Cambria" w:hAnsi="Cambria"/>
          <w:sz w:val="22"/>
        </w:rPr>
        <w:t>All player commands run off the UI thread (no ANRs)</w:t>
      </w:r>
    </w:p>
    <w:p>
      <w:pPr>
        <w:pStyle w:val="ListBullet"/>
      </w:pPr>
      <w:r>
        <w:rPr>
          <w:rFonts w:ascii="Cambria" w:hAnsi="Cambria"/>
          <w:sz w:val="22"/>
        </w:rPr>
        <w:t>Auto-reconnect on dropped live streams, with retry + backoff before showing error + Retry</w:t>
      </w:r>
    </w:p>
    <w:p>
      <w:pPr>
        <w:pStyle w:val="ListBullet"/>
      </w:pPr>
      <w:r>
        <w:rPr>
          <w:rFonts w:ascii="Cambria" w:hAnsi="Cambria"/>
          <w:sz w:val="22"/>
        </w:rPr>
        <w:t>Corrupted-file recovery — a malformed MP4 (broken metadata causing a multi-GB demuxer seek) is detected and the mpv instance is destroyed + recreated, so one bad file doesn't poison all subsequent playback</w:t>
      </w:r>
    </w:p>
    <w:p>
      <w:pPr>
        <w:pStyle w:val="ListBullet"/>
      </w:pPr>
      <w:r>
        <w:rPr>
          <w:rFonts w:ascii="Cambria" w:hAnsi="Cambria"/>
          <w:sz w:val="22"/>
        </w:rPr>
        <w:t>Screensaver restore — a paused VOD is brought back paused at the exact spot; a live channel is re-tuned to the live edge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Browse</w:t>
      </w:r>
    </w:p>
    <w:p/>
    <w:p>
      <w:r>
        <w:rPr>
          <w:rFonts w:ascii="Cambria" w:hAnsi="Cambria" w:eastAsia="Cambria"/>
          <w:b/>
          <w:color w:val="1A1A2E"/>
          <w:sz w:val="24"/>
        </w:rPr>
        <w:t>Home Screen</w:t>
      </w:r>
    </w:p>
    <w:p>
      <w:pPr>
        <w:pStyle w:val="ListBullet"/>
      </w:pPr>
      <w:r>
        <w:rPr>
          <w:rFonts w:ascii="Cambria" w:hAnsi="Cambria"/>
          <w:sz w:val="22"/>
        </w:rPr>
        <w:t>A Home tab with a hero carousel of partially-watched movies, episodes, and recent live channels (newest first)</w:t>
      </w:r>
    </w:p>
    <w:p>
      <w:pPr>
        <w:pStyle w:val="ListBullet"/>
      </w:pPr>
      <w:r>
        <w:rPr>
          <w:rFonts w:ascii="Cambria" w:hAnsi="Cambria"/>
          <w:sz w:val="22"/>
        </w:rPr>
        <w:t>The selected card shows large with its poster and plays a muted preview when focused</w:t>
      </w:r>
    </w:p>
    <w:p>
      <w:pPr>
        <w:pStyle w:val="ListBullet"/>
      </w:pPr>
      <w:r>
        <w:rPr>
          <w:rFonts w:ascii="Cambria" w:hAnsi="Cambria"/>
          <w:sz w:val="22"/>
        </w:rPr>
        <w:t>OK resumes right where you left off</w:t>
      </w:r>
    </w:p>
    <w:p>
      <w:pPr>
        <w:pStyle w:val="ListBullet"/>
      </w:pPr>
      <w:r>
        <w:rPr>
          <w:rFonts w:ascii="Cambria" w:hAnsi="Cambria"/>
          <w:sz w:val="22"/>
        </w:rPr>
        <w:t>Favourite Channels rail below the hero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r>
        <w:rPr>
          <w:rFonts w:ascii="Cambria" w:hAnsi="Cambria" w:eastAsia="Cambria"/>
          <w:b/>
          <w:color w:val="1A1A2E"/>
          <w:sz w:val="24"/>
        </w:rPr>
        <w:t>Live TV / Movies / Series / Downloads</w:t>
      </w:r>
    </w:p>
    <w:p>
      <w:pPr>
        <w:pStyle w:val="ListBullet"/>
      </w:pPr>
      <w:r>
        <w:rPr>
          <w:rFonts w:ascii="Cambria" w:hAnsi="Cambria"/>
          <w:sz w:val="22"/>
        </w:rPr>
        <w:t>Live TV preview pane shows the channel's video, now/next/later, and the real stream resolution</w:t>
      </w:r>
    </w:p>
    <w:p>
      <w:pPr>
        <w:pStyle w:val="ListBullet"/>
      </w:pPr>
      <w:r>
        <w:rPr>
          <w:rFonts w:ascii="Cambria" w:hAnsi="Cambria"/>
          <w:sz w:val="22"/>
        </w:rPr>
        <w:t>Preview plays on ExoPlayer for near-instant pictures while scrolling; OK promotes to full-screen</w:t>
      </w:r>
    </w:p>
    <w:p>
      <w:pPr>
        <w:pStyle w:val="ListBullet"/>
      </w:pPr>
      <w:r>
        <w:rPr>
          <w:rFonts w:ascii="Cambria" w:hAnsi="Cambria"/>
          <w:sz w:val="22"/>
        </w:rPr>
        <w:t>Movies and Series grids with poster walls; Grid/List view toggle</w:t>
      </w:r>
    </w:p>
    <w:p>
      <w:pPr>
        <w:pStyle w:val="ListBullet"/>
      </w:pPr>
      <w:r>
        <w:rPr>
          <w:rFonts w:ascii="Cambria" w:hAnsi="Cambria"/>
          <w:sz w:val="22"/>
        </w:rPr>
        <w:t>Downloads for offline movies &amp; episodes (never Live TV)</w:t>
      </w:r>
    </w:p>
    <w:p>
      <w:pPr/>
      <w:r>
        <w:t>Multiple playlists</w:t>
      </w:r>
    </w:p>
    <w:p>
      <w:pPr>
        <w:pStyle w:val="ListBullet"/>
      </w:pPr>
      <w:r>
        <w:t>Merge all playlists into one browse, or narrow the whole app to a single playlist. The active-playlist choice applies everywhere at once — Live TV, Movies, Series, TV Guide, Search, and the Home rails (Continue Watching / Favourites) — and persists across restarts.</w:t>
      </w:r>
    </w:p>
    <w:p>
      <w:pPr>
        <w:pStyle w:val="ListBullet"/>
      </w:pPr>
      <w:r>
        <w:t>Quick switcher in the top bar: when 2+ playlists exist, the playlist chip becomes a button (with a ▾) that opens an 'All playlists / A / B / C' picker; no need to open Settings.</w:t>
      </w:r>
    </w:p>
    <w:p>
      <w:pPr>
        <w:pStyle w:val="ListBullet"/>
      </w:pPr>
      <w:r>
        <w:t>A playlist's 'Default' is set from its Add/Edit form (a 'Default playlist' toggle); the Sources list shows a DEFAULT status badge. No default = all playlists shown.</w:t>
      </w:r>
    </w:p>
    <w:p>
      <w:pPr>
        <w:pStyle w:val="ListBullet"/>
      </w:pPr>
      <w:r>
        <w:t>Filter is display-only: nothing is deleted or re-imported, and Favourites/History inside each section (and their counts) respect the selected playlist. The choice is saved in Backup &amp; Restore.</w:t>
      </w:r>
    </w:p>
    <w:p>
      <w:pPr/>
      <w:r>
        <w:t>Stalker / Ministra Portal Sources</w:t>
      </w:r>
    </w:p>
    <w:p>
      <w:pPr>
        <w:pStyle w:val="ListBullet"/>
      </w:pPr>
      <w:r>
        <w:t>Third source type alongside M3U and Xtream — added with a Portal URL + MAC address (no username/password)</w:t>
      </w:r>
    </w:p>
    <w:p>
      <w:pPr>
        <w:pStyle w:val="ListBullet"/>
      </w:pPr>
      <w:r>
        <w:t>MAG handshake auth with in-memory tokens; MAG User-Agent presets (MAG250/254/270/420) + per-source override</w:t>
      </w:r>
    </w:p>
    <w:p>
      <w:pPr>
        <w:pStyle w:val="ListBullet"/>
      </w:pPr>
      <w:r>
        <w:t>Play links are minted per-play (create_link) and silently re-resolved on expiry — long live sessions, downloads (Range resume) and cross-engine fallback all survive token resets</w:t>
      </w:r>
    </w:p>
    <w:p>
      <w:pPr>
        <w:pStyle w:val="ListBullet"/>
      </w:pPr>
      <w:r>
        <w:t>Live + Movies + Series import (bulk fast path with paged fallback, shared concurrency budget, transient-error retry); lazy per-season episode loading</w:t>
      </w:r>
    </w:p>
    <w:p>
      <w:pPr>
        <w:pStyle w:val="ListBullet"/>
      </w:pPr>
      <w:r>
        <w:t>EPG now/next via the portal's short-EPG; full guide via portal-advertised or user-pasted XMLTV; catch-up/rewind via archive create_link</w:t>
      </w:r>
    </w:p>
    <w:p>
      <w:pPr>
        <w:pStyle w:val="ListBullet"/>
      </w:pPr>
      <w:r>
        <w:t>Full feature parity: downloads, external player, TMDB enrichment, backup (encrypted MAC), auto refresh, playlist switcher</w:t>
      </w:r>
    </w:p>
    <w:p>
      <w:r>
        <w:rPr>
          <w:rFonts w:ascii="Cambria" w:hAnsi="Cambria" w:eastAsia="Cambria"/>
          <w:b/>
          <w:color w:val="1A1A2E"/>
          <w:sz w:val="24"/>
        </w:rPr>
        <w:t>Layout</w:t>
      </w:r>
    </w:p>
    <w:p>
      <w:pPr>
        <w:pStyle w:val="ListBullet"/>
      </w:pPr>
      <w:r>
        <w:rPr>
          <w:rFonts w:ascii="Cambria" w:hAnsi="Cambria"/>
          <w:sz w:val="22"/>
        </w:rPr>
        <w:t>Fixed, slim icon-only left rail: brand logo at the top, nav items vertically centered (scrollable at high UI zoom), profile avatar pinned at the bottom (click opens the profile switcher for any profile count; long-press opens the avatar picker with a new no-avatar silhouette option)</w:t>
      </w:r>
    </w:p>
    <w:p>
      <w:pPr>
        <w:pStyle w:val="ListBullet"/>
      </w:pPr>
      <w:r>
        <w:rPr>
          <w:rFonts w:ascii="Cambria" w:hAnsi="Cambria"/>
          <w:sz w:val="22"/>
        </w:rPr>
        <w:t>Top bar above every section: active section name as a chip, Search pill (focusable, replaces the rail Search icon), live clock (updates every 15s), weather chip with Canvas weather symbols (sun, moon, cloud, rain, snow, thunderstorm via free Open-Meteo API), and active playlist/source name</w:t>
      </w:r>
    </w:p>
    <w:p>
      <w:pPr>
        <w:pStyle w:val="ListBullet"/>
      </w:pPr>
      <w:r>
        <w:rPr>
          <w:rFonts w:ascii="Cambria" w:hAnsi="Cambria"/>
          <w:sz w:val="22"/>
        </w:rPr>
        <w:t>Rounded content panels (Option A Clean + Premium): every screen sits inside rounded boxes (22dp corners, hairline outlineVariant borders, subtle surfaceContainerLowest fill). Per-region boxing: 3 boxes on Movies/Series/Live (category rail, content grid, preview), 1 box on single-column screens (Home, Search, Downloads, Guide, Settings)</w:t>
      </w:r>
    </w:p>
    <w:p>
      <w:pPr>
        <w:pStyle w:val="ListBullet"/>
      </w:pPr>
      <w:r>
        <w:rPr>
          <w:rFonts w:ascii="Cambria" w:hAnsi="Cambria"/>
          <w:sz w:val="22"/>
        </w:rPr>
        <w:t>Neo Signal Duotone nav icons drawn on crisp 100-unit Canvas (Home, Live TV, Movies, Series, Downloads, Guide, Search, Settings, plus Profile silhouette fallback). Each icon has a literal base shape with a small signal cue (dash, wave arc, micro-dot) for a dynamic IPTV feel</w:t>
      </w:r>
    </w:p>
    <w:p>
      <w:pPr>
        <w:pStyle w:val="ListBullet"/>
      </w:pPr>
      <w:r>
        <w:rPr>
          <w:rFonts w:ascii="Cambria" w:hAnsi="Cambria"/>
          <w:sz w:val="22"/>
        </w:rPr>
        <w:t>Theme: Dark / Light / System (Dark renamed from AMOLED_DARK, charcoal #040E0B background). Light mode fully supported with matching panel tints. All chips on the top bar share identical height</w:t>
      </w:r>
    </w:p>
    <w:p>
      <w:pPr>
        <w:pStyle w:val="ListBullet"/>
      </w:pPr>
      <w:r>
        <w:t>Long-press OK on any movie or series poster (grid or list view) to toggle it as a favourite — no need to focus into the details pane first.</w:t>
      </w:r>
    </w:p>
    <w:p>
      <w:r>
        <w:rPr>
          <w:rFonts w:ascii="Cambria" w:hAnsi="Cambria" w:eastAsia="Cambria"/>
          <w:b/>
          <w:color w:val="1A1A2E"/>
          <w:sz w:val="24"/>
        </w:rPr>
        <w:t>Categories &amp; Folders</w:t>
      </w:r>
    </w:p>
    <w:p>
      <w:pPr>
        <w:pStyle w:val="ListBullet"/>
      </w:pPr>
      <w:r>
        <w:rPr>
          <w:rFonts w:ascii="Cambria" w:hAnsi="Cambria"/>
          <w:sz w:val="22"/>
        </w:rPr>
        <w:t>Folder rail with Favorites and History per section</w:t>
      </w:r>
    </w:p>
    <w:p>
      <w:pPr>
        <w:pStyle w:val="ListBullet"/>
      </w:pPr>
      <w:r>
        <w:rPr>
          <w:rFonts w:ascii="Cambria" w:hAnsi="Cambria"/>
          <w:sz w:val="22"/>
        </w:rPr>
        <w:t>Full category names always shown (no abbreviations)</w:t>
      </w:r>
    </w:p>
    <w:p>
      <w:pPr>
        <w:pStyle w:val="ListBullet"/>
      </w:pPr>
      <w:r>
        <w:rPr>
          <w:rFonts w:ascii="Cambria" w:hAnsi="Cambria"/>
          <w:sz w:val="22"/>
        </w:rPr>
        <w:t>Category search box to filter hundreds of groups by name</w:t>
      </w:r>
    </w:p>
    <w:p>
      <w:pPr>
        <w:pStyle w:val="ListBullet"/>
      </w:pPr>
      <w:r>
        <w:rPr>
          <w:rFonts w:ascii="Cambria" w:hAnsi="Cambria"/>
          <w:sz w:val="22"/>
        </w:rPr>
        <w:t>Customize per profile: hide, rename, reorder categories; hide/unhide individual channels, movies and series; optional screen PIN (one-step or jump to top/bottom)</w:t>
      </w:r>
    </w:p>
    <w:p>
      <w:pPr>
        <w:pStyle w:val="ListBullet"/>
      </w:pPr>
      <w:r>
        <w:t>Per-item context menu (long-press): Move (D-pad reorder inside a folder/Favorites), Remove from History, and Download / Download all episodes for movies &amp; series.</w:t>
      </w:r>
    </w:p>
    <w:p>
      <w:pPr>
        <w:pStyle w:val="ListBullet"/>
      </w:pPr>
      <w:r>
        <w:rPr>
          <w:rFonts w:ascii="Cambria" w:hAnsi="Cambria"/>
          <w:sz w:val="22"/>
        </w:rPr>
        <w:t>Hide/show a whole range of categories at once (long-press span select)</w:t>
      </w:r>
    </w:p>
    <w:p>
      <w:pPr>
        <w:pStyle w:val="ListBullet"/>
      </w:pPr>
      <w:r>
        <w:rPr>
          <w:rFonts w:ascii="Cambria" w:hAnsi="Cambria"/>
          <w:sz w:val="22"/>
        </w:rPr>
        <w:t>Hide &amp; rename channels — hidden channels, movies and series disappear everywhere (search, lists, categories, Home, Watch Next, Downloads)</w:t>
      </w:r>
    </w:p>
    <w:p>
      <w:pPr>
        <w:pStyle w:val="ListBullet"/>
      </w:pPr>
      <w:r>
        <w:rPr>
          <w:rFonts w:ascii="Cambria" w:hAnsi="Cambria"/>
          <w:sz w:val="22"/>
        </w:rPr>
        <w:t>All customizations survive re-syncs</w:t>
      </w:r>
    </w:p>
    <w:p>
      <w:r>
        <w:rPr>
          <w:rFonts w:ascii="Cambria" w:hAnsi="Cambria" w:eastAsia="Cambria"/>
          <w:b/>
          <w:color w:val="1A1A2E"/>
          <w:sz w:val="24"/>
        </w:rPr>
        <w:t>Search</w:t>
      </w:r>
    </w:p>
    <w:p>
      <w:pPr>
        <w:pStyle w:val="ListBullet"/>
      </w:pPr>
      <w:r>
        <w:rPr>
          <w:rFonts w:ascii="Cambria" w:hAnsi="Cambria"/>
          <w:sz w:val="22"/>
        </w:rPr>
        <w:t>Inline per-folder search and cross-section global search</w:t>
      </w:r>
    </w:p>
    <w:p>
      <w:pPr>
        <w:pStyle w:val="ListBullet"/>
      </w:pPr>
      <w:r>
        <w:rPr>
          <w:rFonts w:ascii="Cambria" w:hAnsi="Cambria"/>
          <w:sz w:val="22"/>
        </w:rPr>
        <w:t>TV-style search bars — take focus like any control, keyboard opens on OK</w:t>
      </w:r>
    </w:p>
    <w:p>
      <w:pPr>
        <w:pStyle w:val="ListBullet"/>
      </w:pPr>
      <w:r>
        <w:rPr>
          <w:rFonts w:ascii="Cambria" w:hAnsi="Cambria"/>
          <w:sz w:val="22"/>
        </w:rPr>
        <w:t>Detailed channel results — each shows category and channel number</w:t>
      </w:r>
    </w:p>
    <w:p>
      <w:pPr>
        <w:pStyle w:val="ListBullet"/>
      </w:pPr>
      <w:r>
        <w:rPr>
          <w:rFonts w:ascii="Cambria" w:hAnsi="Cambria"/>
          <w:sz w:val="22"/>
        </w:rPr>
        <w:t>Long-press a channel result to favorite/unfavorite without opening Live TV</w:t>
      </w:r>
    </w:p>
    <w:p>
      <w:r>
        <w:rPr>
          <w:rFonts w:ascii="Cambria" w:hAnsi="Cambria" w:eastAsia="Cambria"/>
          <w:b/>
          <w:color w:val="1A1A2E"/>
          <w:sz w:val="24"/>
        </w:rPr>
        <w:t>Navigation Memory</w:t>
      </w:r>
    </w:p>
    <w:p>
      <w:pPr>
        <w:pStyle w:val="ListBullet"/>
      </w:pPr>
      <w:r>
        <w:rPr>
          <w:rFonts w:ascii="Cambria" w:hAnsi="Cambria"/>
          <w:sz w:val="22"/>
        </w:rPr>
        <w:t>Live TV reopens on the category you last had selected</w:t>
      </w:r>
    </w:p>
    <w:p>
      <w:pPr>
        <w:pStyle w:val="ListBullet"/>
      </w:pPr>
      <w:r>
        <w:rPr>
          <w:rFonts w:ascii="Cambria" w:hAnsi="Cambria"/>
          <w:sz w:val="22"/>
        </w:rPr>
        <w:t>Focus lands on the last channel you were on</w:t>
      </w:r>
    </w:p>
    <w:p>
      <w:pPr>
        <w:pStyle w:val="ListBullet"/>
      </w:pPr>
      <w:r>
        <w:rPr>
          <w:rFonts w:ascii="Cambria" w:hAnsi="Cambria"/>
          <w:sz w:val="22"/>
        </w:rPr>
        <w:t>Per-profile startup setting: Home, last channel, or Live TV on Favorites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EPG / TV Guide</w:t>
      </w:r>
    </w:p>
    <w:p/>
    <w:p>
      <w:r>
        <w:rPr>
          <w:rFonts w:ascii="Cambria" w:hAnsi="Cambria" w:eastAsia="Cambria"/>
          <w:b/>
          <w:color w:val="1A1A2E"/>
          <w:sz w:val="24"/>
        </w:rPr>
        <w:t>Guide Grid</w:t>
      </w:r>
    </w:p>
    <w:p>
      <w:pPr>
        <w:pStyle w:val="ListBullet"/>
      </w:pPr>
      <w:r>
        <w:rPr>
          <w:rFonts w:ascii="Cambria" w:hAnsi="Cambria"/>
          <w:sz w:val="22"/>
        </w:rPr>
        <w:t>Full time × channel guide grid (XMLTV)</w:t>
      </w:r>
    </w:p>
    <w:p>
      <w:pPr>
        <w:pStyle w:val="ListBullet"/>
      </w:pPr>
      <w:r>
        <w:rPr>
          <w:rFonts w:ascii="Cambria" w:hAnsi="Cambria"/>
          <w:sz w:val="22"/>
        </w:rPr>
        <w:t>Per-channel now / next / later in the Live preview</w:t>
      </w:r>
    </w:p>
    <w:p>
      <w:pPr>
        <w:pStyle w:val="ListBullet"/>
      </w:pPr>
      <w:r>
        <w:rPr>
          <w:rFonts w:ascii="Cambria" w:hAnsi="Cambria"/>
          <w:sz w:val="22"/>
        </w:rPr>
        <w:t>Two-stage navigation — Right selects a channel's programme row, OK steps in to browse programmes</w:t>
      </w:r>
    </w:p>
    <w:p>
      <w:pPr>
        <w:pStyle w:val="ListBullet"/>
      </w:pPr>
      <w:r>
        <w:rPr>
          <w:rFonts w:ascii="Cambria" w:hAnsi="Cambria"/>
          <w:sz w:val="22"/>
        </w:rPr>
        <w:t>Sort/filter: A–Z, Provider order, Live TV order, Catch-up, or Favorites</w:t>
      </w:r>
    </w:p>
    <w:p>
      <w:pPr>
        <w:pStyle w:val="ListBullet"/>
      </w:pPr>
      <w:r>
        <w:rPr>
          <w:rFonts w:ascii="Cambria" w:hAnsi="Cambria"/>
          <w:sz w:val="22"/>
        </w:rPr>
        <w:t>Category filter with search — view just one group at a time</w:t>
      </w:r>
    </w:p>
    <w:p>
      <w:r>
        <w:rPr>
          <w:rFonts w:ascii="Cambria" w:hAnsi="Cambria" w:eastAsia="Cambria"/>
          <w:b/>
          <w:color w:val="1A1A2E"/>
          <w:sz w:val="24"/>
        </w:rPr>
        <w:t>Catch-Up TV</w:t>
      </w:r>
    </w:p>
    <w:p>
      <w:pPr>
        <w:pStyle w:val="ListBullet"/>
      </w:pPr>
      <w:r>
        <w:rPr>
          <w:rFonts w:ascii="Cambria" w:hAnsi="Cambria"/>
          <w:sz w:val="22"/>
        </w:rPr>
        <w:t>Watch programmes that already aired (Xtream tv_archive / M3U catchup)</w:t>
      </w:r>
    </w:p>
    <w:p>
      <w:pPr>
        <w:pStyle w:val="ListBullet"/>
      </w:pPr>
      <w:r>
        <w:rPr>
          <w:rFonts w:ascii="Cambria" w:hAnsi="Cambria"/>
          <w:sz w:val="22"/>
        </w:rPr>
        <w:t>Guide extends back in time (up to 7 days)</w:t>
      </w:r>
    </w:p>
    <w:p>
      <w:pPr>
        <w:pStyle w:val="ListBullet"/>
      </w:pPr>
      <w:r>
        <w:rPr>
          <w:rFonts w:ascii="Cambria" w:hAnsi="Cambria"/>
          <w:sz w:val="22"/>
        </w:rPr>
        <w:t>Watch from start replays a programme from the archive (seekable)</w:t>
      </w:r>
    </w:p>
    <w:p>
      <w:pPr>
        <w:pStyle w:val="ListBullet"/>
      </w:pPr>
      <w:r>
        <w:rPr>
          <w:rFonts w:ascii="Cambria" w:hAnsi="Cambria"/>
          <w:sz w:val="22"/>
        </w:rPr>
        <w:t>Catch-up time setting (device timezone default, or manual UTC offset)</w:t>
      </w:r>
    </w:p>
    <w:p>
      <w:pPr>
        <w:pStyle w:val="ListBullet"/>
      </w:pPr>
      <w:r>
        <w:rPr>
          <w:rFonts w:ascii="Cambria" w:hAnsi="Cambria"/>
          <w:sz w:val="22"/>
        </w:rPr>
        <w:t>Live rewind (timeshift) — rewind the live stream on catch-up channels; scrubbable timeline + 30-second steps + Live button</w:t>
      </w:r>
    </w:p>
    <w:p>
      <w:r>
        <w:rPr>
          <w:rFonts w:ascii="Cambria" w:hAnsi="Cambria" w:eastAsia="Cambria"/>
          <w:b/>
          <w:color w:val="1A1A2E"/>
          <w:sz w:val="24"/>
        </w:rPr>
        <w:t>EPG Matching</w:t>
      </w:r>
    </w:p>
    <w:p>
      <w:pPr>
        <w:pStyle w:val="ListBullet"/>
      </w:pPr>
      <w:r>
        <w:rPr>
          <w:rFonts w:ascii="Cambria" w:hAnsi="Cambria"/>
          <w:sz w:val="22"/>
        </w:rPr>
        <w:t>Auto-match EPG — links channels to the guide by name when tvg-id is missing or wrong</w:t>
      </w:r>
    </w:p>
    <w:p>
      <w:pPr>
        <w:pStyle w:val="ListBullet"/>
      </w:pPr>
      <w:r>
        <w:rPr>
          <w:rFonts w:ascii="Cambria" w:hAnsi="Cambria"/>
          <w:sz w:val="22"/>
        </w:rPr>
        <w:t>Confident matches apply automatically; rest go to a review list</w:t>
      </w:r>
    </w:p>
    <w:p>
      <w:pPr>
        <w:pStyle w:val="ListBullet"/>
      </w:pPr>
      <w:r>
        <w:rPr>
          <w:rFonts w:ascii="Cambria" w:hAnsi="Cambria"/>
          <w:sz w:val="22"/>
        </w:rPr>
        <w:t>Long-press a channel to auto-match or pick its guide entry manually</w:t>
      </w:r>
    </w:p>
    <w:p>
      <w:pPr>
        <w:pStyle w:val="ListBullet"/>
      </w:pPr>
      <w:r>
        <w:rPr>
          <w:rFonts w:ascii="Cambria" w:hAnsi="Cambria"/>
          <w:sz w:val="22"/>
        </w:rPr>
        <w:t>All matches are per profile and survive re-syncs</w:t>
      </w:r>
    </w:p>
    <w:p>
      <w:r>
        <w:rPr>
          <w:rFonts w:ascii="Cambria" w:hAnsi="Cambria" w:eastAsia="Cambria"/>
          <w:b/>
          <w:color w:val="1A1A2E"/>
          <w:sz w:val="24"/>
        </w:rPr>
        <w:t>EPG Sources</w:t>
      </w:r>
    </w:p>
    <w:p>
      <w:pPr>
        <w:pStyle w:val="ListBullet"/>
      </w:pPr>
      <w:r>
        <w:rPr>
          <w:rFonts w:ascii="Cambria" w:hAnsi="Cambria"/>
          <w:sz w:val="22"/>
        </w:rPr>
        <w:t>Multiple XMLTV feeds — add, edit, delete, re-sync in Settings → EPG Sources</w:t>
      </w:r>
    </w:p>
    <w:p>
      <w:pPr>
        <w:pStyle w:val="ListBullet"/>
      </w:pPr>
      <w:r>
        <w:rPr>
          <w:rFonts w:ascii="Cambria" w:hAnsi="Cambria"/>
          <w:sz w:val="22"/>
        </w:rPr>
        <w:t>Feeds merge into the guide</w:t>
      </w:r>
    </w:p>
    <w:p>
      <w:pPr>
        <w:pStyle w:val="ListBullet"/>
      </w:pPr>
      <w:r>
        <w:rPr>
          <w:rFonts w:ascii="Cambria" w:hAnsi="Cambria"/>
          <w:sz w:val="22"/>
        </w:rPr>
        <w:t>Opt-in — importing a playlist doesn't auto-download its guide; the form pre-fills the playlist's own URL when you add one</w:t>
      </w:r>
    </w:p>
    <w:p>
      <w:pPr>
        <w:pStyle w:val="ListBullet"/>
      </w:pPr>
      <w:r>
        <w:rPr>
          <w:rFonts w:ascii="Cambria" w:hAnsi="Cambria"/>
          <w:sz w:val="22"/>
        </w:rPr>
        <w:t>Status: guide shows channel/programme/catch-up counts; each source shows its sync state</w:t>
      </w:r>
    </w:p>
    <w:p>
      <w:r>
        <w:rPr>
          <w:rFonts w:ascii="Cambria" w:hAnsi="Cambria" w:eastAsia="Cambria"/>
          <w:b/>
          <w:color w:val="1A1A2E"/>
          <w:sz w:val="24"/>
        </w:rPr>
        <w:t>Performance</w:t>
      </w:r>
    </w:p>
    <w:p>
      <w:pPr>
        <w:pStyle w:val="ListBullet"/>
      </w:pPr>
      <w:r>
        <w:rPr>
          <w:rFonts w:ascii="Cambria" w:hAnsi="Cambria"/>
          <w:sz w:val="22"/>
        </w:rPr>
        <w:t>Pre-loaded in the background so it opens instantly</w:t>
      </w:r>
    </w:p>
    <w:p>
      <w:pPr>
        <w:pStyle w:val="ListBullet"/>
      </w:pPr>
      <w:r>
        <w:rPr>
          <w:rFonts w:ascii="Cambria" w:hAnsi="Cambria"/>
          <w:sz w:val="22"/>
        </w:rPr>
        <w:t>Only your channels' programmes are stored (not the whole feed — public feeds carry 10–20× more)</w:t>
      </w:r>
    </w:p>
    <w:p>
      <w:pPr>
        <w:pStyle w:val="ListBullet"/>
      </w:pPr>
      <w:r>
        <w:rPr>
          <w:rFonts w:ascii="Cambria" w:hAnsi="Cambria"/>
          <w:sz w:val="22"/>
        </w:rPr>
        <w:t>Malformed feed or bad tag no longer aborts the entire guide</w:t>
      </w:r>
    </w:p>
    <w:p>
      <w:pPr>
        <w:pStyle w:val="ListBullet"/>
      </w:pPr>
      <w:r>
        <w:rPr>
          <w:rFonts w:ascii="Cambria" w:hAnsi="Cambria"/>
          <w:sz w:val="22"/>
        </w:rPr>
        <w:t>Batched programme loading (single query, grouped cache) instead of N+1 per row</w:t>
      </w:r>
    </w:p>
    <w:p>
      <w:pPr>
        <w:pStyle w:val="ListBullet"/>
      </w:pPr>
      <w:r>
        <w:rPr>
          <w:rFonts w:ascii="Cambria" w:hAnsi="Cambria"/>
          <w:sz w:val="22"/>
        </w:rPr>
        <w:t>Single Canvas pass per timeline row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Profiles</w:t>
      </w:r>
    </w:p>
    <w:p/>
    <w:p>
      <w:pPr>
        <w:pStyle w:val="ListBullet"/>
      </w:pPr>
      <w:r>
        <w:rPr>
          <w:rFonts w:ascii="Cambria" w:hAnsi="Cambria"/>
          <w:sz w:val="22"/>
        </w:rPr>
        <w:t>Multiple profiles, each with their own favorites, history, and resume positions</w:t>
      </w:r>
    </w:p>
    <w:p>
      <w:pPr>
        <w:pStyle w:val="ListBullet"/>
      </w:pPr>
      <w:r>
        <w:rPr>
          <w:rFonts w:ascii="Cambria" w:hAnsi="Cambria"/>
          <w:sz w:val="22"/>
        </w:rPr>
        <w:t>Optional PIN locks (salted hash)</w:t>
      </w:r>
    </w:p>
    <w:p>
      <w:pPr>
        <w:pStyle w:val="ListBullet"/>
      </w:pPr>
      <w:r>
        <w:rPr>
          <w:rFonts w:ascii="Cambria" w:hAnsi="Cambria"/>
          <w:sz w:val="22"/>
        </w:rPr>
        <w:t>Kids flag</w:t>
      </w:r>
    </w:p>
    <w:p>
      <w:pPr>
        <w:pStyle w:val="ListBullet"/>
      </w:pPr>
      <w:r>
        <w:rPr>
          <w:rFonts w:ascii="Cambria" w:hAnsi="Cambria"/>
          <w:sz w:val="22"/>
        </w:rPr>
        <w:t>'Who's watching?' launch gate</w:t>
      </w:r>
    </w:p>
    <w:p>
      <w:pPr>
        <w:pStyle w:val="ListBullet"/>
      </w:pPr>
      <w:r>
        <w:rPr>
          <w:rFonts w:ascii="Cambria" w:hAnsi="Cambria"/>
          <w:sz w:val="22"/>
        </w:rPr>
        <w:t>Sources can be shared between profiles</w:t>
      </w:r>
    </w:p>
    <w:p>
      <w:pPr>
        <w:pStyle w:val="ListBullet"/>
      </w:pPr>
      <w:r>
        <w:rPr>
          <w:rFonts w:ascii="Cambria" w:hAnsi="Cambria"/>
          <w:sz w:val="22"/>
        </w:rPr>
        <w:t>Switch profile without leaving the app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Downloads</w:t>
      </w:r>
    </w:p>
    <w:p/>
    <w:p>
      <w:pPr>
        <w:pStyle w:val="ListBullet"/>
      </w:pPr>
      <w:r>
        <w:rPr>
          <w:rFonts w:ascii="Cambria" w:hAnsi="Cambria"/>
          <w:sz w:val="22"/>
        </w:rPr>
        <w:t>Offline downloads for movies &amp; episodes (never Live TV)</w:t>
      </w:r>
    </w:p>
    <w:p>
      <w:pPr>
        <w:pStyle w:val="ListBullet"/>
      </w:pPr>
      <w:r>
        <w:rPr>
          <w:rFonts w:ascii="Cambria" w:hAnsi="Cambria"/>
          <w:sz w:val="22"/>
        </w:rPr>
        <w:t>Pause/resume support</w:t>
      </w:r>
    </w:p>
    <w:p>
      <w:pPr>
        <w:pStyle w:val="ListBullet"/>
      </w:pPr>
      <w:r>
        <w:rPr>
          <w:rFonts w:ascii="Cambria" w:hAnsi="Cambria"/>
          <w:sz w:val="22"/>
        </w:rPr>
        <w:t>User-chosen download folder</w:t>
      </w:r>
    </w:p>
    <w:p>
      <w:pPr>
        <w:pStyle w:val="ListBullet"/>
      </w:pPr>
      <w:r>
        <w:rPr>
          <w:rFonts w:ascii="Cambria" w:hAnsi="Cambria"/>
          <w:sz w:val="22"/>
        </w:rPr>
        <w:t>Download states shown in the Movies/Series grids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Personalization &amp; Settings</w:t>
      </w:r>
    </w:p>
    <w:p/>
    <w:p>
      <w:r>
        <w:rPr>
          <w:rFonts w:ascii="Cambria" w:hAnsi="Cambria" w:eastAsia="Cambria"/>
          <w:b/>
          <w:color w:val="1A1A2E"/>
          <w:sz w:val="24"/>
        </w:rPr>
        <w:t>Appearance</w:t>
      </w:r>
    </w:p>
    <w:p>
      <w:pPr>
        <w:pStyle w:val="ListBullet"/>
      </w:pPr>
      <w:r>
        <w:rPr>
          <w:rFonts w:ascii="Cambria" w:hAnsi="Cambria"/>
          <w:sz w:val="22"/>
        </w:rPr>
        <w:t>Material 3 theme — Dark / Light / System</w:t>
      </w:r>
    </w:p>
    <w:p>
      <w:pPr>
        <w:pStyle w:val="ListBullet"/>
      </w:pPr>
      <w:r>
        <w:rPr>
          <w:rFonts w:ascii="Cambria" w:hAnsi="Cambria"/>
          <w:sz w:val="22"/>
        </w:rPr>
        <w:t>Any accent color — presets, palette, or exact hex code (whole theme generated from it)</w:t>
      </w:r>
    </w:p>
    <w:p>
      <w:pPr>
        <w:pStyle w:val="ListBullet"/>
      </w:pPr>
      <w:r>
        <w:rPr>
          <w:rFonts w:ascii="Cambria" w:hAnsi="Cambria"/>
          <w:sz w:val="22"/>
        </w:rPr>
        <w:t>UI zoom</w:t>
      </w:r>
    </w:p>
    <w:p>
      <w:pPr>
        <w:pStyle w:val="ListBullet"/>
      </w:pPr>
      <w:r>
        <w:rPr>
          <w:rFonts w:ascii="Cambria" w:hAnsi="Cambria"/>
          <w:sz w:val="22"/>
        </w:rPr>
        <w:t>Per-profile avatars</w:t>
      </w:r>
    </w:p>
    <w:p>
      <w:pPr>
        <w:pStyle w:val="ListBullet"/>
      </w:pPr>
      <w:r>
        <w:rPr>
          <w:rFonts w:ascii="Cambria" w:hAnsi="Cambria"/>
          <w:sz w:val="22"/>
        </w:rPr>
        <w:t>Animations setting (On / Off)</w:t>
      </w:r>
    </w:p>
    <w:p>
      <w:pPr>
        <w:pStyle w:val="ListBullet"/>
      </w:pPr>
      <w:r>
        <w:t>Liquid Glass — an opt-in frosted, translucent interface over your own background photo (chosen from USB/device storage or sent from your phone over Wi-Fi), with per-surface toggles plus transparency and blur/frost strength; off by default</w:t>
      </w:r>
    </w:p>
    <w:p>
      <w:r>
        <w:rPr>
          <w:rFonts w:ascii="Cambria" w:hAnsi="Cambria" w:eastAsia="Cambria"/>
          <w:b/>
          <w:color w:val="1A1A2E"/>
          <w:sz w:val="24"/>
        </w:rPr>
        <w:t>Content</w:t>
      </w:r>
    </w:p>
    <w:p>
      <w:pPr>
        <w:pStyle w:val="ListBullet"/>
      </w:pPr>
      <w:r>
        <w:rPr>
          <w:rFonts w:ascii="Cambria" w:hAnsi="Cambria"/>
          <w:sz w:val="22"/>
        </w:rPr>
        <w:t>Clear watch history — all, or just Live TV / Movies / Series (without touching playlists, favorites, or downloads)</w:t>
      </w:r>
    </w:p>
    <w:p>
      <w:pPr>
        <w:pStyle w:val="ListBullet"/>
      </w:pPr>
      <w:r>
        <w:t>Per-source Auto Refresh — each playlist and each EPG source can refresh at startup or on a staleness interval (off by default).</w:t>
      </w:r>
    </w:p>
    <w:p>
      <w:r>
        <w:rPr>
          <w:rFonts w:ascii="Cambria" w:hAnsi="Cambria" w:eastAsia="Cambria"/>
          <w:b/>
          <w:color w:val="1A1A2E"/>
          <w:sz w:val="24"/>
        </w:rPr>
        <w:t>Video Player</w:t>
      </w:r>
    </w:p>
    <w:p>
      <w:pPr>
        <w:pStyle w:val="ListBullet"/>
      </w:pPr>
      <w:r>
        <w:rPr>
          <w:rFonts w:ascii="Cambria" w:hAnsi="Cambria"/>
          <w:sz w:val="22"/>
        </w:rPr>
        <w:t>Hardware decoding toggle</w:t>
      </w:r>
    </w:p>
    <w:p>
      <w:pPr>
        <w:pStyle w:val="ListBullet"/>
      </w:pPr>
      <w:r>
        <w:rPr>
          <w:rFonts w:ascii="Cambria" w:hAnsi="Cambria"/>
          <w:sz w:val="22"/>
        </w:rPr>
        <w:t>Default zoom mode</w:t>
      </w:r>
    </w:p>
    <w:p>
      <w:pPr>
        <w:pStyle w:val="ListBullet"/>
      </w:pPr>
      <w:r>
        <w:rPr>
          <w:rFonts w:ascii="Cambria" w:hAnsi="Cambria"/>
          <w:sz w:val="22"/>
        </w:rPr>
        <w:t>Subtitle scale &amp; preferred language</w:t>
      </w:r>
    </w:p>
    <w:p>
      <w:pPr>
        <w:pStyle w:val="ListBullet"/>
      </w:pPr>
      <w:r>
        <w:rPr>
          <w:rFonts w:ascii="Cambria" w:hAnsi="Cambria"/>
          <w:sz w:val="22"/>
        </w:rPr>
        <w:t>Audio delay (A/V sync)</w:t>
      </w:r>
    </w:p>
    <w:p>
      <w:pPr>
        <w:pStyle w:val="ListBullet"/>
      </w:pPr>
      <w:r>
        <w:rPr>
          <w:rFonts w:ascii="Cambria" w:hAnsi="Cambria"/>
          <w:sz w:val="22"/>
        </w:rPr>
        <w:t>Surround sound (opt-in)</w:t>
      </w:r>
    </w:p>
    <w:p>
      <w:pPr>
        <w:pStyle w:val="ListBullet"/>
      </w:pPr>
      <w:r>
        <w:rPr>
          <w:rFonts w:ascii="Cambria" w:hAnsi="Cambria"/>
          <w:sz w:val="22"/>
        </w:rPr>
        <w:t>HDR passthrough</w:t>
      </w:r>
    </w:p>
    <w:p>
      <w:r>
        <w:rPr>
          <w:rFonts w:ascii="Cambria" w:hAnsi="Cambria" w:eastAsia="Cambria"/>
          <w:b/>
          <w:color w:val="1A1A2E"/>
          <w:sz w:val="24"/>
        </w:rPr>
        <w:t>Backup &amp; Restore</w:t>
      </w:r>
    </w:p>
    <w:p>
      <w:pPr>
        <w:pStyle w:val="ListBullet"/>
      </w:pPr>
      <w:r>
        <w:rPr>
          <w:rFonts w:ascii="Cambria" w:hAnsi="Cambria"/>
          <w:sz w:val="22"/>
        </w:rPr>
        <w:t>One file covers profiles, sources, customizations, favorites, watch history, resume positions, and app settings</w:t>
      </w:r>
    </w:p>
    <w:p>
      <w:pPr>
        <w:pStyle w:val="ListBullet"/>
      </w:pPr>
      <w:r>
        <w:rPr>
          <w:rFonts w:ascii="Cambria" w:hAnsi="Cambria"/>
          <w:sz w:val="22"/>
        </w:rPr>
        <w:t>Written as a single .own container file: the backup data plus the Liquid Glass background image, so the wallpaper survives a restore onto another device</w:t>
      </w:r>
    </w:p>
    <w:p>
      <w:pPr>
        <w:pStyle w:val="ListBullet"/>
      </w:pPr>
      <w:r>
        <w:rPr>
          <w:rFonts w:ascii="Cambria" w:hAnsi="Cambria"/>
          <w:sz w:val="22"/>
        </w:rPr>
        <w:t>Optional backup password encrypts the entire container (AES-256-GCM, PBKDF2), not only the stored secrets; without it the file is unencrypted and secrets are omitted</w:t>
      </w:r>
    </w:p>
    <w:p>
      <w:pPr>
        <w:pStyle w:val="ListBullet"/>
      </w:pPr>
      <w:r>
        <w:rPr>
          <w:rFonts w:ascii="Cambria" w:hAnsi="Cambria"/>
          <w:sz w:val="22"/>
        </w:rPr>
        <w:t>Restore accepts both .own containers and legacy .json backups, detected by file content rather than extension</w:t>
      </w:r>
    </w:p>
    <w:p>
      <w:pPr>
        <w:pStyle w:val="ListBullet"/>
      </w:pPr>
      <w:r>
        <w:rPr>
          <w:rFonts w:ascii="Cambria" w:hAnsi="Cambria"/>
          <w:sz w:val="22"/>
        </w:rPr>
        <w:t>Choose what to include on export and what to apply on restore</w:t>
      </w:r>
    </w:p>
    <w:p>
      <w:pPr>
        <w:pStyle w:val="ListBullet"/>
      </w:pPr>
      <w:r>
        <w:rPr>
          <w:rFonts w:ascii="Cambria" w:hAnsi="Cambria"/>
          <w:sz w:val="22"/>
        </w:rPr>
        <w:t>Per-source User-Agent</w:t>
      </w:r>
    </w:p>
    <w:p>
      <w:pPr>
        <w:pStyle w:val="ListBullet"/>
      </w:pPr>
      <w:r>
        <w:rPr>
          <w:rFonts w:ascii="Cambria" w:hAnsi="Cambria"/>
          <w:sz w:val="22"/>
        </w:rPr>
        <w:t>Refresh-on-startup</w:t>
      </w:r>
    </w:p>
    <w:p>
      <w:pPr>
        <w:pStyle w:val="ListBullet"/>
      </w:pPr>
      <w:r>
        <w:rPr>
          <w:rFonts w:ascii="Cambria" w:hAnsi="Cambria"/>
          <w:sz w:val="22"/>
        </w:rPr>
        <w:t>Default source</w:t>
      </w:r>
    </w:p>
    <w:p>
      <w:r>
        <w:rPr>
          <w:rFonts w:ascii="Cambria" w:hAnsi="Cambria" w:eastAsia="Cambria"/>
          <w:b/>
          <w:color w:val="1A1A2E"/>
          <w:sz w:val="24"/>
        </w:rPr>
        <w:t>Updates</w:t>
      </w:r>
    </w:p>
    <w:p>
      <w:pPr>
        <w:pStyle w:val="ListBullet"/>
      </w:pPr>
      <w:r>
        <w:rPr>
          <w:rFonts w:ascii="Cambria" w:hAnsi="Cambria"/>
          <w:sz w:val="22"/>
        </w:rPr>
        <w:t>In-app updates from GitHub Releases</w:t>
      </w:r>
    </w:p>
    <w:p>
      <w:pPr>
        <w:pStyle w:val="ListBullet"/>
      </w:pPr>
      <w:r>
        <w:rPr>
          <w:rFonts w:ascii="Cambria" w:hAnsi="Cambria"/>
          <w:sz w:val="22"/>
        </w:rPr>
        <w:t>Automatic check on startup (toggleable) with a small corner status card</w:t>
      </w:r>
    </w:p>
    <w:p>
      <w:pPr>
        <w:pStyle w:val="ListBullet"/>
      </w:pPr>
      <w:r>
        <w:rPr>
          <w:rFonts w:ascii="Cambria" w:hAnsi="Cambria"/>
          <w:sz w:val="22"/>
        </w:rPr>
        <w:t>Manual check shows the full changelog</w:t>
      </w:r>
    </w:p>
    <w:p>
      <w:pPr>
        <w:pStyle w:val="ListBullet"/>
      </w:pPr>
      <w:r>
        <w:rPr>
          <w:rFonts w:ascii="Cambria" w:hAnsi="Cambria"/>
          <w:sz w:val="22"/>
        </w:rPr>
        <w:t>Installs the new APK right on the TV — no browser, no storage permission</w:t>
      </w:r>
    </w:p>
    <w:p>
      <w:r>
        <w:rPr>
          <w:rFonts w:ascii="Cambria" w:hAnsi="Cambria" w:eastAsia="Cambria"/>
          <w:b/>
          <w:color w:val="1A1A2E"/>
          <w:sz w:val="24"/>
        </w:rPr>
        <w:t>Android TV Home Integration</w:t>
      </w:r>
    </w:p>
    <w:p>
      <w:pPr>
        <w:pStyle w:val="ListBullet"/>
      </w:pPr>
      <w:r>
        <w:rPr>
          <w:rFonts w:ascii="Cambria" w:hAnsi="Cambria"/>
          <w:sz w:val="22"/>
        </w:rPr>
        <w:t>Feeds the system 'Continue Watching' (Watch Next) row on stock Android TV launchers</w:t>
      </w:r>
    </w:p>
    <w:p>
      <w:pPr>
        <w:pStyle w:val="ListBullet"/>
      </w:pPr>
      <w:r>
        <w:rPr>
          <w:rFonts w:ascii="Cambria" w:hAnsi="Cambria"/>
          <w:sz w:val="22"/>
        </w:rPr>
        <w:t>Settings → Home screen → Refresh now rebuilds those cards</w:t>
      </w:r>
    </w:p>
    <w:p>
      <w:r>
        <w:rPr>
          <w:rFonts w:ascii="Cambria" w:hAnsi="Cambria" w:eastAsia="Cambria"/>
          <w:b/>
          <w:color w:val="1A1A2E"/>
          <w:sz w:val="24"/>
        </w:rPr>
        <w:t>About</w:t>
      </w:r>
    </w:p>
    <w:p>
      <w:pPr>
        <w:pStyle w:val="ListBullet"/>
      </w:pPr>
      <w:r>
        <w:rPr>
          <w:rFonts w:ascii="Cambria" w:hAnsi="Cambria"/>
          <w:sz w:val="22"/>
        </w:rPr>
        <w:t>Version, license, author, project link</w:t>
      </w:r>
    </w:p>
    <w:p>
      <w:pPr>
        <w:pStyle w:val="ListBullet"/>
      </w:pPr>
      <w:r>
        <w:rPr>
          <w:rFonts w:ascii="Cambria" w:hAnsi="Cambria"/>
          <w:sz w:val="22"/>
        </w:rPr>
        <w:t>Telegram community group link with QR code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Tech Stack</w:t>
      </w:r>
    </w:p>
    <w:p/>
    <w:p>
      <w:r>
        <w:rPr>
          <w:rFonts w:ascii="Cambria" w:hAnsi="Cambria"/>
          <w:b w:val="0"/>
          <w:i w:val="0"/>
          <w:sz w:val="22"/>
        </w:rPr>
        <w:t>Language: Kotlin 2.3.10 (AGP 9 built-in Kotlin)</w:t>
      </w:r>
    </w:p>
    <w:p>
      <w:r>
        <w:rPr>
          <w:rFonts w:ascii="Cambria" w:hAnsi="Cambria"/>
          <w:b w:val="0"/>
          <w:i w:val="0"/>
          <w:sz w:val="22"/>
        </w:rPr>
        <w:t>Build: AGP 9.2.1 / Gradle 9.4.1, KSP2 2.3.9</w:t>
      </w:r>
    </w:p>
    <w:p>
      <w:r>
        <w:rPr>
          <w:rFonts w:ascii="Cambria" w:hAnsi="Cambria"/>
          <w:b w:val="0"/>
          <w:i w:val="0"/>
          <w:sz w:val="22"/>
        </w:rPr>
        <w:t>UI: Jetpack Compose for TV (androidx.tv:tv-material 1.1.0), Compose BOM 2026.05.00</w:t>
      </w:r>
    </w:p>
    <w:p>
      <w:r>
        <w:rPr>
          <w:rFonts w:ascii="Cambria" w:hAnsi="Cambria"/>
          <w:b w:val="0"/>
          <w:i w:val="0"/>
          <w:sz w:val="22"/>
        </w:rPr>
        <w:t>Media: libmpv (FFmpeg) — dev.jdtech.mpv:libmpv · ExoPlayer/Media3 (Live TV + image subs)</w:t>
      </w:r>
    </w:p>
    <w:p>
      <w:r>
        <w:rPr>
          <w:rFonts w:ascii="Cambria" w:hAnsi="Cambria"/>
          <w:b w:val="0"/>
          <w:i w:val="0"/>
          <w:sz w:val="22"/>
        </w:rPr>
        <w:t>Database: Room 2.8.4 + Paging 3.5.0 + FTS4 (WAL)</w:t>
      </w:r>
    </w:p>
    <w:p>
      <w:r>
        <w:rPr>
          <w:rFonts w:ascii="Cambria" w:hAnsi="Cambria"/>
          <w:b w:val="0"/>
          <w:i w:val="0"/>
          <w:sz w:val="22"/>
        </w:rPr>
        <w:t>DI: Koin 4.1.1</w:t>
      </w:r>
    </w:p>
    <w:p>
      <w:r>
        <w:rPr>
          <w:rFonts w:ascii="Cambria" w:hAnsi="Cambria"/>
          <w:b w:val="0"/>
          <w:i w:val="0"/>
          <w:sz w:val="22"/>
        </w:rPr>
        <w:t>Networking: OkHttp (forced HTTP/1.1 for flaky IPTV panel HTTP/2 stacks)</w:t>
      </w:r>
    </w:p>
    <w:p>
      <w:r>
        <w:rPr>
          <w:rFonts w:ascii="Cambria" w:hAnsi="Cambria"/>
          <w:b w:val="0"/>
          <w:i w:val="0"/>
          <w:sz w:val="22"/>
        </w:rPr>
        <w:t>Images: Coil 3.3.0</w:t>
      </w:r>
    </w:p>
    <w:p>
      <w:r>
        <w:rPr>
          <w:rFonts w:ascii="Cambria" w:hAnsi="Cambria"/>
          <w:b w:val="0"/>
          <w:i w:val="0"/>
          <w:sz w:val="22"/>
        </w:rPr>
        <w:t>Preferences: DataStore</w:t>
      </w:r>
    </w:p>
    <w:p>
      <w:r>
        <w:rPr>
          <w:rFonts w:ascii="Cambria" w:hAnsi="Cambria"/>
          <w:b w:val="0"/>
          <w:i w:val="0"/>
          <w:sz w:val="22"/>
        </w:rPr>
        <w:t>minSdk 26, targetSdk 36, applicationId tv.own.owntv</w:t>
      </w:r>
    </w:p>
    <w:p>
      <w:r>
        <w:br w:type="page"/>
      </w:r>
    </w:p>
    <w:p>
      <w:r>
        <w:rPr>
          <w:rFonts w:ascii="Cambria" w:hAnsi="Cambria" w:eastAsia="Cambria"/>
          <w:b/>
          <w:color w:val="52DBC8"/>
          <w:sz w:val="36"/>
        </w:rPr>
        <w:t>Architecture</w:t>
      </w:r>
    </w:p>
    <w:p/>
    <w:p>
      <w:r>
        <w:rPr>
          <w:rFonts w:ascii="Cambria" w:hAnsi="Cambria" w:eastAsia="Cambria"/>
          <w:b/>
          <w:color w:val="1A1A2E"/>
          <w:sz w:val="24"/>
        </w:rPr>
        <w:t>Parsing &amp; Sync</w:t>
      </w:r>
    </w:p>
    <w:p>
      <w:pPr>
        <w:pStyle w:val="ListBullet"/>
      </w:pPr>
      <w:r>
        <w:rPr>
          <w:rFonts w:ascii="Cambria" w:hAnsi="Cambria"/>
          <w:sz w:val="22"/>
        </w:rPr>
        <w:t>M3U playlists are line-streamed; Xtream player_api JSON read with android.util.JsonReader</w:t>
      </w:r>
    </w:p>
    <w:p>
      <w:pPr>
        <w:pStyle w:val="ListBullet"/>
      </w:pPr>
      <w:r>
        <w:t>Typed M3U import — type= / tvg-type= tags route entries into Movies / Series instead of Live TV; local .m3u files can be imported, not just URLs.</w:t>
      </w:r>
    </w:p>
    <w:p>
      <w:pPr>
        <w:pStyle w:val="ListBullet"/>
      </w:pPr>
      <w:r>
        <w:rPr>
          <w:rFonts w:ascii="Cambria" w:hAnsi="Cambria"/>
          <w:sz w:val="22"/>
        </w:rPr>
        <w:t>Huge payloads never fully buffered in memory</w:t>
      </w:r>
    </w:p>
    <w:p>
      <w:pPr>
        <w:pStyle w:val="ListBullet"/>
      </w:pPr>
      <w:r>
        <w:rPr>
          <w:rFonts w:ascii="Cambria" w:hAnsi="Cambria"/>
          <w:sz w:val="22"/>
        </w:rPr>
        <w:t>SyncManager does clear-then-insert in ~500-row chunked transactions with Flow progress + cancellation</w:t>
      </w:r>
    </w:p>
    <w:p>
      <w:pPr>
        <w:pStyle w:val="ListBullet"/>
      </w:pPr>
      <w:r>
        <w:rPr>
          <w:rFonts w:ascii="Cambria" w:hAnsi="Cambria"/>
          <w:sz w:val="22"/>
        </w:rPr>
        <w:t>Resilient imports — HTTP 512 / truncated bulk list falls back to per-category fetching</w:t>
      </w:r>
    </w:p>
    <w:p>
      <w:pPr>
        <w:pStyle w:val="ListBullet"/>
      </w:pPr>
      <w:r>
        <w:rPr>
          <w:rFonts w:ascii="Cambria" w:hAnsi="Cambria"/>
          <w:sz w:val="22"/>
        </w:rPr>
        <w:t>Stalker: core/stalker (StalkerClient/StalkerAuthManager/StreamUrlResolver) + StalkerSyncer; the portal cmd is stored in streamUrl and resolved to a playable URL at play time</w:t>
      </w:r>
    </w:p>
    <w:p>
      <w:r>
        <w:rPr>
          <w:rFonts w:ascii="Cambria" w:hAnsi="Cambria" w:eastAsia="Cambria"/>
          <w:b/>
          <w:color w:val="1A1A2E"/>
          <w:sz w:val="24"/>
        </w:rPr>
        <w:t>Storage</w:t>
      </w:r>
    </w:p>
    <w:p>
      <w:pPr>
        <w:pStyle w:val="ListBullet"/>
      </w:pPr>
      <w:r>
        <w:rPr>
          <w:rFonts w:ascii="Cambria" w:hAnsi="Cambria"/>
          <w:sz w:val="22"/>
        </w:rPr>
        <w:t>19-entity Room schema: profiles &amp; sources (cross-ref for sharing), content (categories/channels/movies/series/seasons/episodes), per-profile favorites/history/progress/downloads, EPG channels/programmes, FTS4 search tables</w:t>
      </w:r>
    </w:p>
    <w:p>
      <w:pPr>
        <w:pStyle w:val="ListBullet"/>
      </w:pPr>
      <w:r>
        <w:rPr>
          <w:rFonts w:ascii="Cambria" w:hAnsi="Cambria"/>
          <w:sz w:val="22"/>
        </w:rPr>
        <w:t>Paging 3 with bounded maxSize for flat memory across 50k+ item lists</w:t>
      </w:r>
    </w:p>
    <w:p>
      <w:pPr>
        <w:pStyle w:val="ListBullet"/>
      </w:pPr>
      <w:r>
        <w:rPr>
          <w:rFonts w:ascii="Cambria" w:hAnsi="Cambria"/>
          <w:sz w:val="22"/>
        </w:rPr>
        <w:t>SQLite ANALYZE run post-sync and at startup to keep query-planner stats fresh (instant grid opens)</w:t>
      </w:r>
    </w:p>
    <w:p>
      <w:r>
        <w:rPr>
          <w:rFonts w:ascii="Cambria" w:hAnsi="Cambria" w:eastAsia="Cambria"/>
          <w:b/>
          <w:color w:val="1A1A2E"/>
          <w:sz w:val="24"/>
        </w:rPr>
        <w:t>Player</w:t>
      </w:r>
    </w:p>
    <w:p>
      <w:pPr>
        <w:pStyle w:val="ListBullet"/>
      </w:pPr>
      <w:r>
        <w:rPr>
          <w:rFonts w:ascii="Cambria" w:hAnsi="Cambria"/>
          <w:sz w:val="22"/>
        </w:rPr>
        <w:t>Two engines behind a PlaybackEngine interface</w:t>
      </w:r>
    </w:p>
    <w:p>
      <w:pPr>
        <w:pStyle w:val="ListBullet"/>
      </w:pPr>
      <w:r>
        <w:rPr>
          <w:rFonts w:ascii="Cambria" w:hAnsi="Cambria"/>
          <w:sz w:val="22"/>
        </w:rPr>
        <w:t>libmpv — movies/series, any live stream ExoPlayer can't open, image-subtitle handoff target</w:t>
      </w:r>
    </w:p>
    <w:p>
      <w:pPr>
        <w:pStyle w:val="ListBullet"/>
      </w:pPr>
      <w:r>
        <w:rPr>
          <w:rFonts w:ascii="Cambria" w:hAnsi="Cambria"/>
          <w:sz w:val="22"/>
        </w:rPr>
        <w:t>ExoPlayer/Media3 — Live TV (instant HLS), image-subtitle rendering layer</w:t>
      </w:r>
    </w:p>
    <w:p>
      <w:pPr>
        <w:pStyle w:val="ListBullet"/>
      </w:pPr>
      <w:r>
        <w:rPr>
          <w:rFonts w:ascii="Cambria" w:hAnsi="Cambria"/>
          <w:sz w:val="22"/>
        </w:rPr>
        <w:t>Live promotes the running preview straight to full-screen (no reload)</w:t>
      </w:r>
    </w:p>
    <w:p>
      <w:pPr>
        <w:pStyle w:val="ListBullet"/>
      </w:pPr>
      <w:r>
        <w:rPr>
          <w:rFonts w:ascii="Cambria" w:hAnsi="Cambria"/>
          <w:sz w:val="22"/>
        </w:rPr>
        <w:t>Shell hoists the active surface across full-screen ↔ mini-player</w:t>
      </w:r>
    </w:p>
    <w:p>
      <w:pPr>
        <w:pStyle w:val="ListBullet"/>
      </w:pPr>
      <w:r>
        <w:rPr>
          <w:rFonts w:ascii="Cambria" w:hAnsi="Cambria"/>
          <w:sz w:val="22"/>
        </w:rPr>
        <w:t>Player state published as StateFlows for the Compose HUD</w:t>
      </w:r>
    </w:p>
    <w:p>
      <w:pPr>
        <w:pStyle w:val="ListBullet"/>
      </w:pPr>
      <w:r>
        <w:rPr>
          <w:rFonts w:ascii="Cambria" w:hAnsi="Cambria"/>
          <w:sz w:val="22"/>
        </w:rPr>
        <w:t>Hard reset — a stuck demuxer (corrupted file) triggers destroy + recreate of the mpv instance</w:t>
      </w:r>
    </w:p>
    <w:p>
      <w:r>
        <w:rPr>
          <w:rFonts w:ascii="Cambria" w:hAnsi="Cambria" w:eastAsia="Cambria"/>
          <w:b/>
          <w:color w:val="1A1A2E"/>
          <w:sz w:val="24"/>
        </w:rPr>
        <w:t>DI</w:t>
      </w:r>
    </w:p>
    <w:p>
      <w:pPr>
        <w:pStyle w:val="ListBullet"/>
      </w:pPr>
      <w:r>
        <w:rPr>
          <w:rFonts w:ascii="Cambria" w:hAnsi="Cambria"/>
          <w:sz w:val="22"/>
        </w:rPr>
        <w:t>Koin modules: appModule, databaseModule, dataModule, playerModule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